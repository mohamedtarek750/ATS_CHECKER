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[YOUR NAME]</w:t>
      </w:r>
    </w:p>
    <w:p>
      <w:r>
        <w:t>Full Stack Developer | [your.email@example.com] | [Phone Number] | [City, Country]</w:t>
      </w:r>
    </w:p>
    <w:p>
      <w:r>
        <w:t>[LinkedIn URL] | [GitHub URL]</w:t>
      </w:r>
    </w:p>
    <w:p/>
    <w:p>
      <w:pPr>
        <w:pStyle w:val="Heading1"/>
      </w:pPr>
      <w:r>
        <w:t>PROFESSIONAL SUMMARY</w:t>
      </w:r>
    </w:p>
    <w:p>
      <w:r>
        <w:t>Certainly! Here is a professional summary for a Full Stack Developer:</w:t>
      </w:r>
    </w:p>
    <w:p>
      <w:r>
        <w:t>Dynamic and detail-oriented Full Stack Developer with [X] years of experience architecting</w:t>
      </w:r>
    </w:p>
    <w:p>
      <w:r>
        <w:t>end-to-end web solutions. Proven ability to leverage modern frameworks to deliver seamless,</w:t>
      </w:r>
    </w:p>
    <w:p>
      <w:r>
        <w:t>scalable, and robust applications that drive user engagement and business growth.</w:t>
      </w:r>
    </w:p>
    <w:p/>
    <w:p>
      <w:pPr>
        <w:pStyle w:val="Heading1"/>
      </w:pPr>
      <w:r>
        <w:t>PROFESSIONAL EXPERIENCE</w:t>
      </w:r>
    </w:p>
    <w:p>
      <w:r>
        <w:t>Senior Full Stack Developer | [Company Name] | [Start Date] - Present</w:t>
      </w:r>
    </w:p>
    <w:p>
      <w:pPr>
        <w:pStyle w:val="ListBullet"/>
      </w:pPr>
      <w:r>
        <w:t>Spearheaded the development of scalable web applications, improving performance by 40%.</w:t>
      </w:r>
    </w:p>
    <w:p>
      <w:pPr>
        <w:pStyle w:val="ListBullet"/>
      </w:pPr>
      <w:r>
        <w:t>Leveraged React and Node.js to deliver seamless user experiences, increasing engagement by 35%.</w:t>
      </w:r>
    </w:p>
    <w:p>
      <w:pPr>
        <w:pStyle w:val="ListBullet"/>
      </w:pPr>
      <w:r>
        <w:t>Utilized robust CI/CD pipelines, reducing deployment time by 50%.</w:t>
      </w:r>
    </w:p>
    <w:p>
      <w:pPr>
        <w:pStyle w:val="ListBullet"/>
      </w:pPr>
      <w:r>
        <w:t>Collaborated with cross-functional teams to deliver cutting-edge solutions on schedule.</w:t>
      </w:r>
    </w:p>
    <w:p/>
    <w:p>
      <w:r>
        <w:t>Full Stack Developer | XYZ Company | [Start Date] - [End Date]</w:t>
      </w:r>
    </w:p>
    <w:p>
      <w:pPr>
        <w:pStyle w:val="ListBullet"/>
      </w:pPr>
      <w:r>
        <w:t>Spearheaded API development, enhancing system throughput by 45%.</w:t>
      </w:r>
    </w:p>
    <w:p>
      <w:pPr>
        <w:pStyle w:val="ListBullet"/>
      </w:pPr>
      <w:r>
        <w:t>Leveraged cloud-native architectures, reducing infrastructure costs by 30%.</w:t>
      </w:r>
    </w:p>
    <w:p>
      <w:pPr>
        <w:pStyle w:val="ListBullet"/>
      </w:pPr>
      <w:r>
        <w:t>Utilized agile methodologies, accelerating sprint velocity by 25%.</w:t>
      </w:r>
    </w:p>
    <w:p/>
    <w:p>
      <w:pPr>
        <w:pStyle w:val="Heading1"/>
      </w:pPr>
      <w:r>
        <w:t>EDUCATION</w:t>
      </w:r>
    </w:p>
    <w:p>
      <w:r>
        <w:t>[Degree] in [Field of Study] | [University Name] | [Graduation Year]</w:t>
      </w:r>
    </w:p>
    <w:p/>
    <w:p>
      <w:pPr>
        <w:pStyle w:val="Heading1"/>
      </w:pPr>
      <w:r>
        <w:t>TECHNICAL SKILLS</w:t>
      </w:r>
    </w:p>
    <w:p>
      <w:r>
        <w:t>Frontend: React, Angular, Vue.js, HTML5, CSS3, JavaScript, TypeScript</w:t>
      </w:r>
    </w:p>
    <w:p>
      <w:r>
        <w:t>Backend: Node.js, Express, Django, Flask, Spring Boot</w:t>
      </w:r>
    </w:p>
    <w:p>
      <w:r>
        <w:t>Databases: MySQL, PostgreSQL, MongoDB, Redis</w:t>
      </w:r>
    </w:p>
    <w:p>
      <w:r>
        <w:t>DevOps: Docker, Kubernetes, Jenkins, AWS, Azure, GCP</w:t>
      </w:r>
    </w:p>
    <w:p/>
    <w:p>
      <w:r>
        <w:t>Would you like me to tailor this resume for a specific job description?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